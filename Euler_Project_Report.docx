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REPORT</w:t>
      </w:r>
    </w:p>
    <w:p>
      <w:pPr>
        <w:jc w:val="center"/>
      </w:pPr>
      <w:r>
        <w:rPr>
          <w:rFonts w:ascii="Times New Roman" w:hAnsi="Times New Roman"/>
          <w:b/>
          <w:sz w:val="32"/>
        </w:rPr>
        <w:t>EULER: A SPECIALIZED MATHEMATICAL PROGRAMMING LANGUAGE FOR CALCULUS, LINEAR ALGEBRA, AND DIFFERENTIAL EQUATIONS</w:t>
      </w:r>
    </w:p>
    <w:p/>
    <w:p>
      <w:pPr>
        <w:pStyle w:val="Heading1"/>
      </w:pPr>
      <w:r>
        <w:t>1. INTRODUCTION</w:t>
      </w:r>
    </w:p>
    <w:p>
      <w:r>
        <w:t>Mathematical computation plays a fundamental role in computer science, engineering, physics, data science, and scientific research. Modern programming languages provide powerful computational capabilities, but most general-purpose languages are not specifically designed around mathematical concepts. Although operations such as arithmetic, functions, and numerical calculations are readily available, advanced mathematical operations such as symbolic differentiation, integration, matrix manipulation, and equation solving often require external libraries or complex implementations.</w:t>
        <w:br/>
        <w:br/>
        <w:t>Existing mathematical computing environments such as MATLAB, Mathematica, and Python-based ecosystems provide extensive mathematical functionality. However, they generally operate as complete computing environments or depend on large collections of libraries. This creates an opportunity to explore a lightweight programming language specifically designed around mathematical computation.</w:t>
        <w:br/>
        <w:br/>
        <w:t>Euler is proposed as a domain-specific mathematical programming language focused primarily on calculus, linear algebra, and differential equations. The language is designed to allow mathematical expressions to be represented naturally while retaining the advantages of conventional compiled programming.</w:t>
        <w:br/>
        <w:br/>
        <w:t>Euler uses the .eul file extension and follows a source-to-source compilation model. Euler source code is parsed and transformed into standard C99/C11 source code. The generated C program uses a dedicated runtime library, libeuler, to perform mathematical operations. The resulting C source is then compiled into a native executable using established compilers such as GCC or Clang.</w:t>
        <w:br/>
        <w:br/>
        <w:t>The current implementation focuses on establishing the core compiler infrastructure. A handwritten lexer and recursive descent parser have been developed in C++, along with an Abstract Syntax Tree (AST) and an AST-based code generator. These components provide the foundation for implementing more advanced mathematical capabilities in future versions.</w:t>
      </w:r>
    </w:p>
    <w:p>
      <w:pPr>
        <w:pStyle w:val="Heading1"/>
      </w:pPr>
      <w:r>
        <w:t>2. PROBLEM STATEMENT</w:t>
      </w:r>
    </w:p>
    <w:p>
      <w:r>
        <w:t>General-purpose programming languages are powerful and flexible, but their syntax and standard libraries are not specifically optimized for mathematical programming. For example, representing simple arithmetic is straightforward:</w:t>
      </w:r>
    </w:p>
    <w:p>
      <w:pPr>
        <w:ind w:left="576"/>
      </w:pPr>
      <w:r>
        <w:rPr>
          <w:rFonts w:ascii="Courier New" w:hAnsi="Courier New"/>
          <w:sz w:val="20"/>
        </w:rPr>
        <w:t>x^2 + 3x + 2</w:t>
      </w:r>
    </w:p>
    <w:p>
      <w:r>
        <w:t>However, implementing mathematical operations such as symbolic differentiation or matrix manipulation typically requires additional libraries, data structures, and programming logic.</w:t>
      </w:r>
    </w:p>
    <w:p>
      <w:pPr>
        <w:pStyle w:val="ListBullet"/>
      </w:pPr>
      <w:r>
        <w:t>Mathematical expressions may become unnecessarily verbose.</w:t>
      </w:r>
    </w:p>
    <w:p>
      <w:pPr>
        <w:pStyle w:val="ListBullet"/>
      </w:pPr>
      <w:r>
        <w:t>Advanced mathematical operations are generally implemented through external libraries.</w:t>
      </w:r>
    </w:p>
    <w:p>
      <w:pPr>
        <w:pStyle w:val="ListBullet"/>
      </w:pPr>
      <w:r>
        <w:t>Symbolic mathematics is not naturally integrated into most general-purpose languages.</w:t>
      </w:r>
    </w:p>
    <w:p>
      <w:pPr>
        <w:pStyle w:val="ListBullet"/>
      </w:pPr>
      <w:r>
        <w:t>Matrix and linear algebra operations often require specialized APIs.</w:t>
      </w:r>
    </w:p>
    <w:p>
      <w:pPr>
        <w:pStyle w:val="ListBullet"/>
      </w:pPr>
      <w:r>
        <w:t>Students learning mathematical programming must understand both the programming language and the mathematical libraries being used.</w:t>
      </w:r>
    </w:p>
    <w:p>
      <w:pPr>
        <w:pStyle w:val="ListBullet"/>
      </w:pPr>
      <w:r>
        <w:t>Existing mathematical environments can be large and complex for users who require only a focused mathematical programming language.</w:t>
      </w:r>
    </w:p>
    <w:p>
      <w:r>
        <w:t>How can a lightweight, domain-specific programming language be designed to express mathematical computations naturally while leveraging the performance, portability, and compilation infrastructure of the C programming ecosystem?</w:t>
      </w:r>
    </w:p>
    <w:p>
      <w:pPr>
        <w:pStyle w:val="Heading1"/>
      </w:pPr>
      <w:r>
        <w:t>3. OBJECTIVES</w:t>
      </w:r>
    </w:p>
    <w:p>
      <w:r>
        <w:t>The primary objective of the project is to design and implement a specialized programming language for mathematical computation.</w:t>
      </w:r>
    </w:p>
    <w:p>
      <w:pPr>
        <w:pStyle w:val="ListBullet"/>
      </w:pPr>
      <w:r>
        <w:t>To design a domain-specific programming language named Euler for mathematical computation.</w:t>
      </w:r>
    </w:p>
    <w:p>
      <w:pPr>
        <w:pStyle w:val="ListBullet"/>
      </w:pPr>
      <w:r>
        <w:t>To develop a lexer capable of recognizing mathematical tokens and language constructs.</w:t>
      </w:r>
    </w:p>
    <w:p>
      <w:pPr>
        <w:pStyle w:val="ListBullet"/>
      </w:pPr>
      <w:r>
        <w:t>To implement a recursive descent parser for mathematical expressions.</w:t>
      </w:r>
    </w:p>
    <w:p>
      <w:pPr>
        <w:pStyle w:val="ListBullet"/>
      </w:pPr>
      <w:r>
        <w:t>To construct an Abstract Syntax Tree (AST) representing Euler programs.</w:t>
      </w:r>
    </w:p>
    <w:p>
      <w:pPr>
        <w:pStyle w:val="ListBullet"/>
      </w:pPr>
      <w:r>
        <w:t>To implement mathematical operator precedence and associativity.</w:t>
      </w:r>
    </w:p>
    <w:p>
      <w:pPr>
        <w:pStyle w:val="ListBullet"/>
      </w:pPr>
      <w:r>
        <w:t>To develop a source-to-source compiler that translates Euler code into C99/C11.</w:t>
      </w:r>
    </w:p>
    <w:p>
      <w:pPr>
        <w:pStyle w:val="ListBullet"/>
      </w:pPr>
      <w:r>
        <w:t>To develop a runtime library, libeuler, for executing mathematical operations.</w:t>
      </w:r>
    </w:p>
    <w:p>
      <w:pPr>
        <w:pStyle w:val="ListBullet"/>
      </w:pPr>
      <w:r>
        <w:t>To provide initial support for symbolic mathematical expressions and differentiation.</w:t>
      </w:r>
    </w:p>
    <w:p>
      <w:r>
        <w:t>Future objectives include matrix operations, numerical integration, linear equation solving, differential equation solving, additional symbolic operations, mathematical optimization, and an interactive Euler environment.</w:t>
      </w:r>
    </w:p>
    <w:p>
      <w:pPr>
        <w:pStyle w:val="Heading1"/>
      </w:pPr>
      <w:r>
        <w:t>4. LITERATURE REVIEW</w:t>
      </w:r>
    </w:p>
    <w:p>
      <w:r>
        <w:t>Mathematical programming has been explored through several categories of software systems, including numerical computing environments, computer algebra systems, scientific libraries, and domain-specific languages.</w:t>
      </w:r>
    </w:p>
    <w:p>
      <w:pPr>
        <w:pStyle w:val="Heading2"/>
      </w:pPr>
      <w:r>
        <w:t>4.1 MATLAB</w:t>
      </w:r>
    </w:p>
    <w:p>
      <w:r>
        <w:t>MATLAB is a mathematical computing environment widely used for numerical computation, matrix operations, engineering, and scientific applications. Its matrix-oriented syntax allows many mathematical operations to be expressed concisely. Euler takes inspiration from MATLAB's mathematical orientation while pursuing a smaller and compiler-oriented architecture.</w:t>
      </w:r>
    </w:p>
    <w:p>
      <w:pPr>
        <w:pStyle w:val="Heading2"/>
      </w:pPr>
      <w:r>
        <w:t>4.2 Mathematica</w:t>
      </w:r>
    </w:p>
    <w:p>
      <w:r>
        <w:t>Mathematica is a computer algebra system capable of symbolic manipulation, calculus, equation solving, visualization, and numerical computation. Euler similarly represents expressions internally using an Abstract Syntax Tree, but is intentionally much smaller in scope.</w:t>
      </w:r>
    </w:p>
    <w:p>
      <w:pPr>
        <w:pStyle w:val="Heading2"/>
      </w:pPr>
      <w:r>
        <w:t>4.3 Python and Scientific Libraries</w:t>
      </w:r>
    </w:p>
    <w:p>
      <w:r>
        <w:t>Python has become widely used in scientific computing because of libraries such as NumPy, SciPy, and SymPy. Although this ecosystem provides extensive functionality, mathematical operations are generally accessed through library APIs. Euler instead attempts to incorporate mathematical operations into the language and compiler architecture itself.</w:t>
      </w:r>
    </w:p>
    <w:p>
      <w:pPr>
        <w:pStyle w:val="Heading2"/>
      </w:pPr>
      <w:r>
        <w:t>4.4 General-Purpose Compiled Languages</w:t>
      </w:r>
    </w:p>
    <w:p>
      <w:r>
        <w:t>C and C++ provide excellent performance, portability, and access to mature compiler technology. Euler therefore uses C as its compilation target rather than attempting to develop a complete native machine-code compiler.</w:t>
      </w:r>
    </w:p>
    <w:p>
      <w:pPr>
        <w:pStyle w:val="Heading1"/>
      </w:pPr>
      <w:r>
        <w:t>5. EXISTING SYSTEM</w:t>
      </w:r>
    </w:p>
    <w:p>
      <w:r>
        <w:t>The existing system consists primarily of general-purpose programming languages and established mathematical computing environments.</w:t>
      </w:r>
    </w:p>
    <w:p>
      <w:pPr>
        <w:pStyle w:val="Heading2"/>
      </w:pPr>
      <w:r>
        <w:t>5.1 General-Purpose Languages</w:t>
      </w:r>
    </w:p>
    <w:p>
      <w:r>
        <w:t>Languages such as C, C++, Java, and Python provide arithmetic operators and mathematical functions, but advanced mathematical concepts usually require external libraries.</w:t>
      </w:r>
    </w:p>
    <w:p>
      <w:pPr>
        <w:pStyle w:val="ListBullet"/>
      </w:pPr>
      <w:r>
        <w:t>No native symbolic expression system.</w:t>
      </w:r>
    </w:p>
    <w:p>
      <w:pPr>
        <w:pStyle w:val="ListBullet"/>
      </w:pPr>
      <w:r>
        <w:t>Limited built-in calculus operations.</w:t>
      </w:r>
    </w:p>
    <w:p>
      <w:pPr>
        <w:pStyle w:val="ListBullet"/>
      </w:pPr>
      <w:r>
        <w:t>Matrix operations generally depend on libraries.</w:t>
      </w:r>
    </w:p>
    <w:p>
      <w:pPr>
        <w:pStyle w:val="ListBullet"/>
      </w:pPr>
      <w:r>
        <w:t>Mathematical syntax is not always concise.</w:t>
      </w:r>
    </w:p>
    <w:p>
      <w:pPr>
        <w:pStyle w:val="ListBullet"/>
      </w:pPr>
      <w:r>
        <w:t>Users need knowledge of additional APIs.</w:t>
      </w:r>
    </w:p>
    <w:p>
      <w:pPr>
        <w:pStyle w:val="Heading2"/>
      </w:pPr>
      <w:r>
        <w:t>5.2 Mathematical Computing Software</w:t>
      </w:r>
    </w:p>
    <w:p>
      <w:r>
        <w:t>MATLAB and Mathematica provide extensive mathematical capabilities but are significantly larger systems. Relative to Euler's objectives, they involve larger environments, specialized runtimes or ecosystems, and less emphasis on building a lightweight mathematical compiler.</w:t>
      </w:r>
    </w:p>
    <w:p>
      <w:pPr>
        <w:pStyle w:val="Heading2"/>
      </w:pPr>
      <w:r>
        <w:t>5.3 Existing System Summary</w:t>
      </w:r>
    </w:p>
    <w:p>
      <w:r>
        <w:t>There is room for a smaller educational and research-oriented language combining mathematical syntax, symbolic representation, and C-based compilation.</w:t>
      </w:r>
    </w:p>
    <w:p>
      <w:pPr>
        <w:pStyle w:val="Heading1"/>
      </w:pPr>
      <w:r>
        <w:t>6. PROPOSED SYSTEM</w:t>
      </w:r>
    </w:p>
    <w:p>
      <w:r>
        <w:t>The proposed system is a domain-specific language named Euler. Euler is designed specifically for mathematical programming and uses .eul as its source-file extension.</w:t>
      </w:r>
    </w:p>
    <w:p>
      <w:pPr>
        <w:pStyle w:val="ListBullet"/>
      </w:pPr>
      <w:r>
        <w:t>Mathematical expressions</w:t>
      </w:r>
    </w:p>
    <w:p>
      <w:pPr>
        <w:pStyle w:val="ListBullet"/>
      </w:pPr>
      <w:r>
        <w:t>Variables</w:t>
      </w:r>
    </w:p>
    <w:p>
      <w:pPr>
        <w:pStyle w:val="ListBullet"/>
      </w:pPr>
      <w:r>
        <w:t>Symbolic expressions</w:t>
      </w:r>
    </w:p>
    <w:p>
      <w:pPr>
        <w:pStyle w:val="ListBullet"/>
      </w:pPr>
      <w:r>
        <w:t>Differentiation</w:t>
      </w:r>
    </w:p>
    <w:p>
      <w:pPr>
        <w:pStyle w:val="ListBullet"/>
      </w:pPr>
      <w:r>
        <w:t>Trigonometric functions</w:t>
      </w:r>
    </w:p>
    <w:p>
      <w:pPr>
        <w:pStyle w:val="ListBullet"/>
      </w:pPr>
      <w:r>
        <w:t>Matrix operations</w:t>
      </w:r>
    </w:p>
    <w:p>
      <w:pPr>
        <w:pStyle w:val="ListBullet"/>
      </w:pPr>
      <w:r>
        <w:t>Numerical integration</w:t>
      </w:r>
    </w:p>
    <w:p>
      <w:pPr>
        <w:pStyle w:val="ListBullet"/>
      </w:pPr>
      <w:r>
        <w:t>Linear-system solving</w:t>
      </w:r>
    </w:p>
    <w:p>
      <w:pPr>
        <w:pStyle w:val="Heading2"/>
      </w:pPr>
      <w:r>
        <w:t>6.1 Source-to-Source Compilation</w:t>
      </w:r>
    </w:p>
    <w:p>
      <w:pPr>
        <w:ind w:left="576"/>
      </w:pPr>
      <w:r>
        <w:rPr>
          <w:rFonts w:ascii="Courier New" w:hAnsi="Courier New"/>
          <w:sz w:val="20"/>
        </w:rPr>
        <w:t>Euler Source</w:t>
        <w:br/>
        <w:t xml:space="preserve">     ↓</w:t>
        <w:br/>
        <w:t>Euler Compiler</w:t>
        <w:br/>
        <w:t xml:space="preserve">     ↓</w:t>
        <w:br/>
        <w:t>Generated C99/C11</w:t>
        <w:br/>
        <w:t xml:space="preserve">     ↓</w:t>
        <w:br/>
        <w:t>libeuler</w:t>
        <w:br/>
        <w:t xml:space="preserve">     ↓</w:t>
        <w:br/>
        <w:t>GCC / Clang</w:t>
        <w:br/>
        <w:t xml:space="preserve">     ↓</w:t>
        <w:br/>
        <w:t>Native Executable</w:t>
      </w:r>
    </w:p>
    <w:p>
      <w:pPr>
        <w:pStyle w:val="Heading2"/>
      </w:pPr>
      <w:r>
        <w:t>6.2 Advantages of the Proposed System</w:t>
      </w:r>
    </w:p>
    <w:p>
      <w:r>
        <w:rPr>
          <w:b/>
        </w:rPr>
        <w:t xml:space="preserve">Mathematical Expressiveness: </w:t>
      </w:r>
      <w:r>
        <w:t>The language is designed around mathematical expressions rather than forcing mathematical concepts into conventional programming abstractions.</w:t>
      </w:r>
    </w:p>
    <w:p>
      <w:r>
        <w:rPr>
          <w:b/>
        </w:rPr>
        <w:t xml:space="preserve">Portability: </w:t>
      </w:r>
      <w:r>
        <w:t>Generated C code can be compiled on platforms supported by standard C compilers.</w:t>
      </w:r>
    </w:p>
    <w:p>
      <w:r>
        <w:rPr>
          <w:b/>
        </w:rPr>
        <w:t xml:space="preserve">Performance: </w:t>
      </w:r>
      <w:r>
        <w:t>GCC and Clang can optimize the generated code before producing the final executable.</w:t>
      </w:r>
    </w:p>
    <w:p>
      <w:r>
        <w:rPr>
          <w:b/>
        </w:rPr>
        <w:t xml:space="preserve">Modularity: </w:t>
      </w:r>
      <w:r>
        <w:t>The compiler and mathematical runtime are separated, allowing each component to evolve independently.</w:t>
      </w:r>
    </w:p>
    <w:p>
      <w:r>
        <w:rPr>
          <w:b/>
        </w:rPr>
        <w:t xml:space="preserve">Educational Value: </w:t>
      </w:r>
      <w:r>
        <w:t>The project demonstrates compiler design, parsing, ASTs, code generation, runtime systems, and symbolic computation.</w:t>
      </w:r>
    </w:p>
    <w:p>
      <w:pPr>
        <w:pStyle w:val="Heading1"/>
      </w:pPr>
      <w:r>
        <w:t>7. METHODOLOGY</w:t>
      </w:r>
    </w:p>
    <w:p>
      <w:r>
        <w:t>The project follows an incremental compiler-development methodology.</w:t>
      </w:r>
    </w:p>
    <w:p>
      <w:r>
        <w:rPr>
          <w:b/>
        </w:rPr>
        <w:t>Phase 1: Language Design</w:t>
        <w:br/>
      </w:r>
      <w:r>
        <w:t>The initial phase establishes the language name, .eul extension, mathematical syntax, variable representation, expression representation, function-call syntax, and operator precedence.</w:t>
      </w:r>
    </w:p>
    <w:p>
      <w:r>
        <w:rPr>
          <w:b/>
        </w:rPr>
        <w:t>Phase 2: Lexical Analysis</w:t>
        <w:br/>
      </w:r>
      <w:r>
        <w:t>The lexer reads Euler source code and converts the input into tokens such as identifiers, numbers, operators, parentheses, keywords, and function names.</w:t>
      </w:r>
    </w:p>
    <w:p>
      <w:r>
        <w:rPr>
          <w:b/>
        </w:rPr>
        <w:t>Phase 3: Syntax Analysis</w:t>
        <w:br/>
      </w:r>
      <w:r>
        <w:t>A handwritten recursive descent parser processes the tokens and verifies their syntactic structure, including mathematical precedence and right-associative exponentiation.</w:t>
      </w:r>
    </w:p>
    <w:p>
      <w:r>
        <w:rPr>
          <w:b/>
        </w:rPr>
        <w:t>Phase 4: AST Construction</w:t>
        <w:br/>
      </w:r>
      <w:r>
        <w:t>The parser converts valid Euler expressions into an Abstract Syntax Tree.</w:t>
      </w:r>
    </w:p>
    <w:p>
      <w:r>
        <w:rPr>
          <w:b/>
        </w:rPr>
        <w:t>Phase 5: Code Generation</w:t>
        <w:br/>
      </w:r>
      <w:r>
        <w:t>The AST is traversed using an AST visitor and Euler expressions are converted into calls to the Euler runtime.</w:t>
      </w:r>
    </w:p>
    <w:p>
      <w:r>
        <w:rPr>
          <w:b/>
        </w:rPr>
        <w:t>Phase 6: C Compilation</w:t>
        <w:br/>
      </w:r>
      <w:r>
        <w:t>The generated C source is compiled using GCC or Clang to produce the final executable.</w:t>
      </w:r>
    </w:p>
    <w:p>
      <w:pPr>
        <w:pStyle w:val="Heading1"/>
      </w:pPr>
      <w:r>
        <w:t>8. SYSTEM ARCHITECTURE</w:t>
      </w:r>
    </w:p>
    <w:p>
      <w:r>
        <w:t>The Euler architecture consists of several interconnected layers.</w:t>
      </w:r>
    </w:p>
    <w:p>
      <w:pPr>
        <w:ind w:left="576"/>
      </w:pPr>
      <w:r>
        <w:rPr>
          <w:rFonts w:ascii="Courier New" w:hAnsi="Courier New"/>
          <w:sz w:val="20"/>
        </w:rPr>
        <w:t>┌─────────────────────────────────────┐</w:t>
        <w:br/>
        <w:t>│          Euler Source File          │</w:t>
        <w:br/>
        <w:t>│               .eul                  │</w:t>
        <w:br/>
        <w:t>└──────────────────┬──────────────────┘</w:t>
        <w:br/>
        <w:t xml:space="preserve">                   │</w:t>
        <w:br/>
        <w:t xml:space="preserve">                   ▼</w:t>
        <w:br/>
        <w:t>┌─────────────────────────────────────┐</w:t>
        <w:br/>
        <w:t>│               Lexer                 │</w:t>
        <w:br/>
        <w:t>│         Lexical Analysis            │</w:t>
        <w:br/>
        <w:t>└──────────────────┬──────────────────┘</w:t>
        <w:br/>
        <w:t xml:space="preserve">                   │</w:t>
        <w:br/>
        <w:t xml:space="preserve">                   ▼</w:t>
        <w:br/>
        <w:t>┌─────────────────────────────────────┐</w:t>
        <w:br/>
        <w:t>│              Parser                 │</w:t>
        <w:br/>
        <w:t>│       Recursive Descent Parser      │</w:t>
        <w:br/>
        <w:t>└──────────────────┬──────────────────┘</w:t>
        <w:br/>
        <w:t xml:space="preserve">                   │</w:t>
        <w:br/>
        <w:t xml:space="preserve">                   ▼</w:t>
        <w:br/>
        <w:t>┌─────────────────────────────────────┐</w:t>
        <w:br/>
        <w:t>│       Abstract Syntax Tree          │</w:t>
        <w:br/>
        <w:t>│                AST                  │</w:t>
        <w:br/>
        <w:t>└──────────────────┬──────────────────┘</w:t>
        <w:br/>
        <w:t xml:space="preserve">                   │</w:t>
        <w:br/>
        <w:t xml:space="preserve">                   ▼</w:t>
        <w:br/>
        <w:t>┌─────────────────────────────────────┐</w:t>
        <w:br/>
        <w:t>│          Code Generator             │</w:t>
        <w:br/>
        <w:t>│            AST Visitor              │</w:t>
        <w:br/>
        <w:t>└──────────────────┬──────────────────┘</w:t>
        <w:br/>
        <w:t xml:space="preserve">                   │</w:t>
        <w:br/>
        <w:t xml:space="preserve">                   ▼</w:t>
        <w:br/>
        <w:t>┌─────────────────────────────────────┐</w:t>
        <w:br/>
        <w:t>│        Generated C99/C11            │</w:t>
        <w:br/>
        <w:t>│              Source                 │</w:t>
        <w:br/>
        <w:t>└──────────────────┬──────────────────┘</w:t>
        <w:br/>
        <w:t xml:space="preserve">                   │</w:t>
        <w:br/>
        <w:t xml:space="preserve">             ┌─────┴─────┐</w:t>
        <w:br/>
        <w:t xml:space="preserve">             ▼           ▼</w:t>
        <w:br/>
        <w:t xml:space="preserve">     ┌──────────────┐ ┌──────────────┐</w:t>
        <w:br/>
        <w:t xml:space="preserve">     │   libeuler   │ │  GCC / Clang │</w:t>
        <w:br/>
        <w:t xml:space="preserve">     │    Runtime   │ │    Compiler  │</w:t>
        <w:br/>
        <w:t xml:space="preserve">     └──────┬───────┘ └──────┬───────┘</w:t>
        <w:br/>
        <w:t xml:space="preserve">            │                │</w:t>
        <w:br/>
        <w:t xml:space="preserve">            └───────┬────────┘</w:t>
        <w:br/>
        <w:t xml:space="preserve">                    ▼</w:t>
        <w:br/>
        <w:t xml:space="preserve">        ┌────────────────────────┐</w:t>
        <w:br/>
        <w:t xml:space="preserve">        │    Native Executable   │</w:t>
        <w:br/>
        <w:t xml:space="preserve">        └────────────────────────┘</w:t>
      </w:r>
    </w:p>
    <w:p>
      <w:pPr>
        <w:pStyle w:val="Heading1"/>
      </w:pPr>
      <w:r>
        <w:t>9. MODULES</w:t>
      </w:r>
    </w:p>
    <w:p>
      <w:pPr>
        <w:pStyle w:val="Heading2"/>
      </w:pPr>
      <w:r>
        <w:t>9.1 Lexer Module</w:t>
      </w:r>
    </w:p>
    <w:p>
      <w:r>
        <w:t>Responsible for converting raw Euler source code into tokens.</w:t>
      </w:r>
    </w:p>
    <w:p>
      <w:pPr>
        <w:pStyle w:val="Heading2"/>
      </w:pPr>
      <w:r>
        <w:t>9.2 Parser Module</w:t>
      </w:r>
    </w:p>
    <w:p>
      <w:r>
        <w:t>Responsible for validating syntax and constructing the AST using recursive descent techniques.</w:t>
      </w:r>
    </w:p>
    <w:p>
      <w:pPr>
        <w:pStyle w:val="Heading2"/>
      </w:pPr>
      <w:r>
        <w:t>9.3 AST Module</w:t>
      </w:r>
    </w:p>
    <w:p>
      <w:r>
        <w:t>Represents mathematical expressions as structured nodes and acts as an intermediate representation.</w:t>
      </w:r>
    </w:p>
    <w:p>
      <w:pPr>
        <w:pStyle w:val="Heading2"/>
      </w:pPr>
      <w:r>
        <w:t>9.4 Code Generation Module</w:t>
      </w:r>
    </w:p>
    <w:p>
      <w:r>
        <w:t>Traverses the AST and produces valid C source code, mapping Euler operations to runtime functions.</w:t>
      </w:r>
    </w:p>
    <w:p>
      <w:pPr>
        <w:pStyle w:val="Heading2"/>
      </w:pPr>
      <w:r>
        <w:t>9.5 Runtime Module</w:t>
      </w:r>
    </w:p>
    <w:p>
      <w:r>
        <w:t>libeuler provides the mathematical functionality required by generated programs, including euler_num, euler_var, euler_add, euler_pow, euler_diff, and euler_sin.</w:t>
      </w:r>
    </w:p>
    <w:p>
      <w:pPr>
        <w:pStyle w:val="Heading2"/>
      </w:pPr>
      <w:r>
        <w:t>9.6 Compilation Module</w:t>
      </w:r>
    </w:p>
    <w:p>
      <w:r>
        <w:t>The generated C source is passed to GCC or Clang to produce the final executable.</w:t>
      </w:r>
    </w:p>
    <w:p>
      <w:pPr>
        <w:pStyle w:val="Heading1"/>
      </w:pPr>
      <w:r>
        <w:t>10. IMPLEMENTATION</w:t>
      </w:r>
    </w:p>
    <w:p>
      <w:r>
        <w:t>The current implementation is primarily written in C++.</w:t>
      </w:r>
    </w:p>
    <w:p>
      <w:pPr>
        <w:pStyle w:val="Heading2"/>
      </w:pPr>
      <w:r>
        <w:t>10.1 Lexer and Parser</w:t>
      </w:r>
    </w:p>
    <w:p>
      <w:r>
        <w:t>The file euler_parser.cpp contains the handwritten lexer and recursive descent parser. The parser supports mathematical expressions, variables, function calls, arithmetic operators, operator precedence, and right-associative exponentiation.</w:t>
      </w:r>
    </w:p>
    <w:p>
      <w:pPr>
        <w:pStyle w:val="Heading2"/>
      </w:pPr>
      <w:r>
        <w:t>10.2 Abstract Syntax Tree</w:t>
      </w:r>
    </w:p>
    <w:p>
      <w:r>
        <w:t>The parser produces an AST rather than directly generating C code. This separation provides a clean architecture in which syntax analysis and code generation remain independent.</w:t>
      </w:r>
    </w:p>
    <w:p>
      <w:pPr>
        <w:ind w:left="576"/>
      </w:pPr>
      <w:r>
        <w:rPr>
          <w:rFonts w:ascii="Courier New" w:hAnsi="Courier New"/>
          <w:sz w:val="20"/>
        </w:rPr>
        <w:t>x^2 + 3*x</w:t>
        <w:br/>
        <w:br/>
        <w:t xml:space="preserve">          +</w:t>
        <w:br/>
        <w:t xml:space="preserve">        /   \</w:t>
        <w:br/>
        <w:t xml:space="preserve">       ^     *</w:t>
        <w:br/>
        <w:t xml:space="preserve">      / \   / \</w:t>
        <w:br/>
        <w:t xml:space="preserve">     x   2 3   x</w:t>
      </w:r>
    </w:p>
    <w:p>
      <w:pPr>
        <w:pStyle w:val="Heading2"/>
      </w:pPr>
      <w:r>
        <w:t>10.3 Code Generator</w:t>
      </w:r>
    </w:p>
    <w:p>
      <w:r>
        <w:t>The file codegen.cpp contains the AST visitor and code-generation functionality. The generator converts mathematical AST nodes into Euler runtime calls such as euler_add(), euler_pow(), and euler_diff().</w:t>
      </w:r>
    </w:p>
    <w:p>
      <w:pPr>
        <w:pStyle w:val="Heading2"/>
      </w:pPr>
      <w:r>
        <w:t>10.4 Generated C Program</w:t>
      </w:r>
    </w:p>
    <w:p>
      <w:r>
        <w:t>The code generator produces a complete C program, includes euler_runtime.h, and provides a C main() wrapper. The generated source can subsequently be compiled with a standard C compiler.</w:t>
      </w:r>
    </w:p>
    <w:p>
      <w:pPr>
        <w:pStyle w:val="Heading1"/>
      </w:pPr>
      <w:r>
        <w:t>11. RESULTS</w:t>
      </w:r>
    </w:p>
    <w:p>
      <w:r>
        <w:t>The current implementation successfully establishes the foundational compiler pipeline for Euler.</w:t>
      </w:r>
    </w:p>
    <w:tbl>
      <w:tblPr>
        <w:tblStyle w:val="TableGrid"/>
        <w:tblW w:type="auto" w:w="0"/>
        <w:tblLook w:firstColumn="1" w:firstRow="1" w:lastColumn="0" w:lastRow="0" w:noHBand="0" w:noVBand="1" w:val="04A0"/>
      </w:tblPr>
      <w:tblGrid>
        <w:gridCol w:w="4680"/>
        <w:gridCol w:w="4680"/>
      </w:tblGrid>
      <w:tr>
        <w:tc>
          <w:tcPr>
            <w:tcW w:type="dxa" w:w="4680"/>
          </w:tcPr>
          <w:p>
            <w:r>
              <w:t>Component</w:t>
            </w:r>
          </w:p>
        </w:tc>
        <w:tc>
          <w:tcPr>
            <w:tcW w:type="dxa" w:w="4680"/>
          </w:tcPr>
          <w:p>
            <w:r>
              <w:t>Status</w:t>
            </w:r>
          </w:p>
        </w:tc>
      </w:tr>
      <w:tr>
        <w:tc>
          <w:tcPr>
            <w:tcW w:type="dxa" w:w="4680"/>
          </w:tcPr>
          <w:p>
            <w:r>
              <w:t>Euler language concept</w:t>
            </w:r>
          </w:p>
        </w:tc>
        <w:tc>
          <w:tcPr>
            <w:tcW w:type="dxa" w:w="4680"/>
          </w:tcPr>
          <w:p>
            <w:r>
              <w:t>Completed</w:t>
            </w:r>
          </w:p>
        </w:tc>
      </w:tr>
      <w:tr>
        <w:tc>
          <w:tcPr>
            <w:tcW w:type="dxa" w:w="4680"/>
          </w:tcPr>
          <w:p>
            <w:r>
              <w:t>.eul file format</w:t>
            </w:r>
          </w:p>
        </w:tc>
        <w:tc>
          <w:tcPr>
            <w:tcW w:type="dxa" w:w="4680"/>
          </w:tcPr>
          <w:p>
            <w:r>
              <w:t>Completed</w:t>
            </w:r>
          </w:p>
        </w:tc>
      </w:tr>
      <w:tr>
        <w:tc>
          <w:tcPr>
            <w:tcW w:type="dxa" w:w="4680"/>
          </w:tcPr>
          <w:p>
            <w:r>
              <w:t>Lexer</w:t>
            </w:r>
          </w:p>
        </w:tc>
        <w:tc>
          <w:tcPr>
            <w:tcW w:type="dxa" w:w="4680"/>
          </w:tcPr>
          <w:p>
            <w:r>
              <w:t>Implemented</w:t>
            </w:r>
          </w:p>
        </w:tc>
      </w:tr>
      <w:tr>
        <w:tc>
          <w:tcPr>
            <w:tcW w:type="dxa" w:w="4680"/>
          </w:tcPr>
          <w:p>
            <w:r>
              <w:t>Recursive descent parser</w:t>
            </w:r>
          </w:p>
        </w:tc>
        <w:tc>
          <w:tcPr>
            <w:tcW w:type="dxa" w:w="4680"/>
          </w:tcPr>
          <w:p>
            <w:r>
              <w:t>Implemented</w:t>
            </w:r>
          </w:p>
        </w:tc>
      </w:tr>
      <w:tr>
        <w:tc>
          <w:tcPr>
            <w:tcW w:type="dxa" w:w="4680"/>
          </w:tcPr>
          <w:p>
            <w:r>
              <w:t>Mathematical precedence</w:t>
            </w:r>
          </w:p>
        </w:tc>
        <w:tc>
          <w:tcPr>
            <w:tcW w:type="dxa" w:w="4680"/>
          </w:tcPr>
          <w:p>
            <w:r>
              <w:t>Implemented</w:t>
            </w:r>
          </w:p>
        </w:tc>
      </w:tr>
      <w:tr>
        <w:tc>
          <w:tcPr>
            <w:tcW w:type="dxa" w:w="4680"/>
          </w:tcPr>
          <w:p>
            <w:r>
              <w:t>Right-associative exponentiation</w:t>
            </w:r>
          </w:p>
        </w:tc>
        <w:tc>
          <w:tcPr>
            <w:tcW w:type="dxa" w:w="4680"/>
          </w:tcPr>
          <w:p>
            <w:r>
              <w:t>Implemented</w:t>
            </w:r>
          </w:p>
        </w:tc>
      </w:tr>
      <w:tr>
        <w:tc>
          <w:tcPr>
            <w:tcW w:type="dxa" w:w="4680"/>
          </w:tcPr>
          <w:p>
            <w:r>
              <w:t>Variable expressions</w:t>
            </w:r>
          </w:p>
        </w:tc>
        <w:tc>
          <w:tcPr>
            <w:tcW w:type="dxa" w:w="4680"/>
          </w:tcPr>
          <w:p>
            <w:r>
              <w:t>Implemented</w:t>
            </w:r>
          </w:p>
        </w:tc>
      </w:tr>
      <w:tr>
        <w:tc>
          <w:tcPr>
            <w:tcW w:type="dxa" w:w="4680"/>
          </w:tcPr>
          <w:p>
            <w:r>
              <w:t>Function calls</w:t>
            </w:r>
          </w:p>
        </w:tc>
        <w:tc>
          <w:tcPr>
            <w:tcW w:type="dxa" w:w="4680"/>
          </w:tcPr>
          <w:p>
            <w:r>
              <w:t>Implemented</w:t>
            </w:r>
          </w:p>
        </w:tc>
      </w:tr>
      <w:tr>
        <w:tc>
          <w:tcPr>
            <w:tcW w:type="dxa" w:w="4680"/>
          </w:tcPr>
          <w:p>
            <w:r>
              <w:t>Abstract Syntax Tree</w:t>
            </w:r>
          </w:p>
        </w:tc>
        <w:tc>
          <w:tcPr>
            <w:tcW w:type="dxa" w:w="4680"/>
          </w:tcPr>
          <w:p>
            <w:r>
              <w:t>Implemented</w:t>
            </w:r>
          </w:p>
        </w:tc>
      </w:tr>
      <w:tr>
        <w:tc>
          <w:tcPr>
            <w:tcW w:type="dxa" w:w="4680"/>
          </w:tcPr>
          <w:p>
            <w:r>
              <w:t>AST visitor</w:t>
            </w:r>
          </w:p>
        </w:tc>
        <w:tc>
          <w:tcPr>
            <w:tcW w:type="dxa" w:w="4680"/>
          </w:tcPr>
          <w:p>
            <w:r>
              <w:t>Implemented</w:t>
            </w:r>
          </w:p>
        </w:tc>
      </w:tr>
      <w:tr>
        <w:tc>
          <w:tcPr>
            <w:tcW w:type="dxa" w:w="4680"/>
          </w:tcPr>
          <w:p>
            <w:r>
              <w:t>C code generation</w:t>
            </w:r>
          </w:p>
        </w:tc>
        <w:tc>
          <w:tcPr>
            <w:tcW w:type="dxa" w:w="4680"/>
          </w:tcPr>
          <w:p>
            <w:r>
              <w:t>Implemented</w:t>
            </w:r>
          </w:p>
        </w:tc>
      </w:tr>
      <w:tr>
        <w:tc>
          <w:tcPr>
            <w:tcW w:type="dxa" w:w="4680"/>
          </w:tcPr>
          <w:p>
            <w:r>
              <w:t>C main() generation</w:t>
            </w:r>
          </w:p>
        </w:tc>
        <w:tc>
          <w:tcPr>
            <w:tcW w:type="dxa" w:w="4680"/>
          </w:tcPr>
          <w:p>
            <w:r>
              <w:t>Implemented</w:t>
            </w:r>
          </w:p>
        </w:tc>
      </w:tr>
      <w:tr>
        <w:tc>
          <w:tcPr>
            <w:tcW w:type="dxa" w:w="4680"/>
          </w:tcPr>
          <w:p>
            <w:r>
              <w:t>Euler runtime interface</w:t>
            </w:r>
          </w:p>
        </w:tc>
        <w:tc>
          <w:tcPr>
            <w:tcW w:type="dxa" w:w="4680"/>
          </w:tcPr>
          <w:p>
            <w:r>
              <w:t>Implemented</w:t>
            </w:r>
          </w:p>
        </w:tc>
      </w:tr>
      <w:tr>
        <w:tc>
          <w:tcPr>
            <w:tcW w:type="dxa" w:w="4680"/>
          </w:tcPr>
          <w:p>
            <w:r>
              <w:t>Basic symbolic operations</w:t>
            </w:r>
          </w:p>
        </w:tc>
        <w:tc>
          <w:tcPr>
            <w:tcW w:type="dxa" w:w="4680"/>
          </w:tcPr>
          <w:p>
            <w:r>
              <w:t>Initial implementation</w:t>
            </w:r>
          </w:p>
        </w:tc>
      </w:tr>
      <w:tr>
        <w:tc>
          <w:tcPr>
            <w:tcW w:type="dxa" w:w="4680"/>
          </w:tcPr>
          <w:p>
            <w:r>
              <w:t>Differentiation support</w:t>
            </w:r>
          </w:p>
        </w:tc>
        <w:tc>
          <w:tcPr>
            <w:tcW w:type="dxa" w:w="4680"/>
          </w:tcPr>
          <w:p>
            <w:r>
              <w:t>Initial implementation</w:t>
            </w:r>
          </w:p>
        </w:tc>
      </w:tr>
      <w:tr>
        <w:tc>
          <w:tcPr>
            <w:tcW w:type="dxa" w:w="4680"/>
          </w:tcPr>
          <w:p>
            <w:r>
              <w:t>Matrix operations</w:t>
            </w:r>
          </w:p>
        </w:tc>
        <w:tc>
          <w:tcPr>
            <w:tcW w:type="dxa" w:w="4680"/>
          </w:tcPr>
          <w:p>
            <w:r>
              <w:t>Planned</w:t>
            </w:r>
          </w:p>
        </w:tc>
      </w:tr>
      <w:tr>
        <w:tc>
          <w:tcPr>
            <w:tcW w:type="dxa" w:w="4680"/>
          </w:tcPr>
          <w:p>
            <w:r>
              <w:t>Numerical integration</w:t>
            </w:r>
          </w:p>
        </w:tc>
        <w:tc>
          <w:tcPr>
            <w:tcW w:type="dxa" w:w="4680"/>
          </w:tcPr>
          <w:p>
            <w:r>
              <w:t>Planned</w:t>
            </w:r>
          </w:p>
        </w:tc>
      </w:tr>
      <w:tr>
        <w:tc>
          <w:tcPr>
            <w:tcW w:type="dxa" w:w="4680"/>
          </w:tcPr>
          <w:p>
            <w:r>
              <w:t>Linear-system solving</w:t>
            </w:r>
          </w:p>
        </w:tc>
        <w:tc>
          <w:tcPr>
            <w:tcW w:type="dxa" w:w="4680"/>
          </w:tcPr>
          <w:p>
            <w:r>
              <w:t>Planned</w:t>
            </w:r>
          </w:p>
        </w:tc>
      </w:tr>
      <w:tr>
        <w:tc>
          <w:tcPr>
            <w:tcW w:type="dxa" w:w="4680"/>
          </w:tcPr>
          <w:p>
            <w:r>
              <w:t>Differential equations</w:t>
            </w:r>
          </w:p>
        </w:tc>
        <w:tc>
          <w:tcPr>
            <w:tcW w:type="dxa" w:w="4680"/>
          </w:tcPr>
          <w:p>
            <w:r>
              <w:t>Future development</w:t>
            </w:r>
          </w:p>
        </w:tc>
      </w:tr>
    </w:tbl>
    <w:p>
      <w:pPr>
        <w:pStyle w:val="Heading1"/>
      </w:pPr>
      <w:r>
        <w:t>12. LIMITATIONS</w:t>
      </w:r>
    </w:p>
    <w:p>
      <w:pPr>
        <w:pStyle w:val="Heading2"/>
      </w:pPr>
      <w:r>
        <w:t>12.1 Limited Language Features</w:t>
      </w:r>
    </w:p>
    <w:p>
      <w:r>
        <w:t>The current version supports only a subset of the planned mathematical language.</w:t>
      </w:r>
    </w:p>
    <w:p>
      <w:pPr>
        <w:pStyle w:val="Heading2"/>
      </w:pPr>
      <w:r>
        <w:t>12.2 Limited Mathematical Runtime</w:t>
      </w:r>
    </w:p>
    <w:p>
      <w:r>
        <w:t>The runtime library currently provides only the initial set of mathematical operations required by the implemented compiler.</w:t>
      </w:r>
    </w:p>
    <w:p>
      <w:pPr>
        <w:pStyle w:val="Heading2"/>
      </w:pPr>
      <w:r>
        <w:t>12.3 Limited Error Handling</w:t>
      </w:r>
    </w:p>
    <w:p>
      <w:r>
        <w:t>Compiler diagnostics and user-friendly error messages can be improved with line numbers, column numbers, syntax descriptions, and correction suggestions.</w:t>
      </w:r>
    </w:p>
    <w:p>
      <w:pPr>
        <w:pStyle w:val="Heading2"/>
      </w:pPr>
      <w:r>
        <w:t>12.4 Limited Type System</w:t>
      </w:r>
    </w:p>
    <w:p>
      <w:r>
        <w:t>A comprehensive type system for numerical values, symbolic expressions, vectors, matrices, and functions has not yet been fully implemented.</w:t>
      </w:r>
    </w:p>
    <w:p>
      <w:pPr>
        <w:pStyle w:val="Heading2"/>
      </w:pPr>
      <w:r>
        <w:t>12.5 No Interactive Environment</w:t>
      </w:r>
    </w:p>
    <w:p>
      <w:r>
        <w:t>The current system primarily follows a source-file compilation model. An interactive REPL could improve experimentation and learning.</w:t>
      </w:r>
    </w:p>
    <w:p>
      <w:pPr>
        <w:pStyle w:val="Heading2"/>
      </w:pPr>
      <w:r>
        <w:t>12.6 Mathematical Optimization</w:t>
      </w:r>
    </w:p>
    <w:p>
      <w:r>
        <w:t>Generated mathematical expressions are not yet extensively optimized before C code generation.</w:t>
      </w:r>
    </w:p>
    <w:p>
      <w:pPr>
        <w:pStyle w:val="Heading1"/>
      </w:pPr>
      <w:r>
        <w:t>13. FUTURE SCOPE</w:t>
      </w:r>
    </w:p>
    <w:p>
      <w:pPr>
        <w:pStyle w:val="Heading2"/>
      </w:pPr>
      <w:r>
        <w:t>13.1 Linear Algebra</w:t>
      </w:r>
    </w:p>
    <w:p>
      <w:r>
        <w:t>Future versions can introduce first-class vectors and matrices, matrix addition, multiplication, transpose, determinant, inverse, eigenvalues, eigenvectors, and Gaussian elimination.</w:t>
      </w:r>
    </w:p>
    <w:p>
      <w:pPr>
        <w:pStyle w:val="Heading2"/>
      </w:pPr>
      <w:r>
        <w:t>13.2 Calculus</w:t>
      </w:r>
    </w:p>
    <w:p>
      <w:r>
        <w:t>The calculus subsystem can be expanded to support symbolic differentiation, partial derivatives, numerical and symbolic integration, limits, Taylor series, and Maclaurin series.</w:t>
      </w:r>
    </w:p>
    <w:p>
      <w:pPr>
        <w:pStyle w:val="Heading2"/>
      </w:pPr>
      <w:r>
        <w:t>13.3 Differential Equations</w:t>
      </w:r>
    </w:p>
    <w:p>
      <w:r>
        <w:t>Future versions could provide ordinary differential equations, systems of differential equations, initial-value problems, numerical ODE methods, and symbolic differential equations.</w:t>
      </w:r>
    </w:p>
    <w:p>
      <w:pPr>
        <w:pStyle w:val="Heading2"/>
      </w:pPr>
      <w:r>
        <w:t>13.4 Advanced Symbolic Computation</w:t>
      </w:r>
    </w:p>
    <w:p>
      <w:r>
        <w:t>The symbolic engine can support algebraic simplification, factorization, expansion, substitution, equation solving, and polynomial manipulation.</w:t>
      </w:r>
    </w:p>
    <w:p>
      <w:pPr>
        <w:pStyle w:val="Heading2"/>
      </w:pPr>
      <w:r>
        <w:t>13.5 Compiler Optimization</w:t>
      </w:r>
    </w:p>
    <w:p>
      <w:r>
        <w:t>The compiler can be enhanced with constant folding, dead-code elimination, expression simplification, common subexpression elimination, and mathematical identity optimization.</w:t>
      </w:r>
    </w:p>
    <w:p>
      <w:pPr>
        <w:pStyle w:val="Heading2"/>
      </w:pPr>
      <w:r>
        <w:t>13.6 Euler Development Environment</w:t>
      </w:r>
    </w:p>
    <w:p>
      <w:r>
        <w:t>A future IDE could include syntax highlighting, error highlighting, mathematical expression visualization, graph plotting, an interactive REPL, and documentation integration.</w:t>
      </w:r>
    </w:p>
    <w:p>
      <w:pPr>
        <w:pStyle w:val="Heading1"/>
      </w:pPr>
      <w:r>
        <w:t>14. CONCLUSION</w:t>
      </w:r>
    </w:p>
    <w:p>
      <w:r>
        <w:t>Euler is a proposed domain-specific mathematical programming language designed to bridge the gap between mathematical notation and conventional programming. The project adopts a source-to-source compilation architecture in which Euler programs are transformed into standard C99/C11 code and subsequently compiled using GCC or Clang. This architecture provides a practical balance between language specialization, portability, compiler simplicity, and execution performance.</w:t>
        <w:br/>
        <w:br/>
        <w:t>The current implementation successfully establishes several fundamental components, including a handwritten lexer, recursive descent parser, Abstract Syntax Tree, AST visitor, and C code generator. The initial runtime interface also demonstrates how mathematical operations can be separated from compiler logic.</w:t>
        <w:br/>
        <w:br/>
        <w:t>Although the present implementation represents an early stage of the project, it establishes a strong foundation for future development. Expanding the runtime and language toward matrix computation, symbolic calculus, numerical methods, and differential equations could transform Euler into a compact mathematical programming environment.</w:t>
      </w:r>
    </w:p>
    <w:p>
      <w:pPr>
        <w:pStyle w:val="Heading1"/>
      </w:pPr>
      <w:r>
        <w:t>15. REFERENCES</w:t>
      </w:r>
    </w:p>
    <w:p>
      <w:r>
        <w:t>Aho, A. V., Lam, M. S., Sethi, R., &amp; Ullman, J. D. Compilers: Principles, Techniques, and Tools. Pearson.</w:t>
      </w:r>
    </w:p>
    <w:p>
      <w:r>
        <w:t>Appel, A. W. Modern Compiler Implementation in C. Cambridge University Press.</w:t>
      </w:r>
    </w:p>
    <w:p>
      <w:r>
        <w:t>Kernighan, B. W., &amp; Ritchie, D. M. The C Programming Language. Prentice Hall.</w:t>
      </w:r>
    </w:p>
    <w:p>
      <w:r>
        <w:t>GNU Project. GCC: The GNU Compiler Collection Documentation.</w:t>
      </w:r>
    </w:p>
    <w:p>
      <w:r>
        <w:t>LLVM Project. Clang Compiler Documentation.</w:t>
      </w:r>
    </w:p>
    <w:p>
      <w:r>
        <w:t>MathWorks. MATLAB Documentation.</w:t>
      </w:r>
    </w:p>
    <w:p>
      <w:r>
        <w:t>Wolfram Research. Wolfram Mathematica Documentation.</w:t>
      </w:r>
    </w:p>
    <w:p>
      <w:r>
        <w:t>Meurer, A., Smith, C. P., Paprocki, M., et al. “SymPy: Symbolic Computing in Python.” PeerJ Computer Science, 2017.</w:t>
      </w:r>
    </w:p>
    <w:p>
      <w:r>
        <w:t>NumPy Developers. NumPy Documentation.</w:t>
      </w:r>
    </w:p>
    <w:p>
      <w:r>
        <w:t>SciPy Developers. SciPy Documentation.</w:t>
      </w:r>
    </w:p>
    <w:p>
      <w:pPr>
        <w:pStyle w:val="Heading1"/>
      </w:pPr>
      <w:r>
        <w:t>16. PROJECT DEVELOPMENT SUMMARY</w:t>
      </w:r>
    </w:p>
    <w:tbl>
      <w:tblPr>
        <w:tblStyle w:val="TableGrid"/>
        <w:tblW w:type="auto" w:w="0"/>
        <w:tblLook w:firstColumn="1" w:firstRow="1" w:lastColumn="0" w:lastRow="0" w:noHBand="0" w:noVBand="1" w:val="04A0"/>
      </w:tblPr>
      <w:tblGrid>
        <w:gridCol w:w="4680"/>
        <w:gridCol w:w="4680"/>
      </w:tblGrid>
      <w:tr>
        <w:tc>
          <w:tcPr>
            <w:tcW w:type="dxa" w:w="4680"/>
          </w:tcPr>
          <w:p>
            <w:r>
              <w:t>Project Name</w:t>
            </w:r>
          </w:p>
        </w:tc>
        <w:tc>
          <w:tcPr>
            <w:tcW w:type="dxa" w:w="4680"/>
          </w:tcPr>
          <w:p>
            <w:r>
              <w:t>Euler</w:t>
            </w:r>
          </w:p>
        </w:tc>
      </w:tr>
      <w:tr>
        <w:tc>
          <w:tcPr>
            <w:tcW w:type="dxa" w:w="4680"/>
          </w:tcPr>
          <w:p>
            <w:r>
              <w:t>File Extension</w:t>
            </w:r>
          </w:p>
        </w:tc>
        <w:tc>
          <w:tcPr>
            <w:tcW w:type="dxa" w:w="4680"/>
          </w:tcPr>
          <w:p>
            <w:r>
              <w:t>.eul</w:t>
            </w:r>
          </w:p>
        </w:tc>
      </w:tr>
      <w:tr>
        <w:tc>
          <w:tcPr>
            <w:tcW w:type="dxa" w:w="4680"/>
          </w:tcPr>
          <w:p>
            <w:r>
              <w:t>Implementation Language</w:t>
            </w:r>
          </w:p>
        </w:tc>
        <w:tc>
          <w:tcPr>
            <w:tcW w:type="dxa" w:w="4680"/>
          </w:tcPr>
          <w:p>
            <w:r>
              <w:t>C++</w:t>
            </w:r>
          </w:p>
        </w:tc>
      </w:tr>
      <w:tr>
        <w:tc>
          <w:tcPr>
            <w:tcW w:type="dxa" w:w="4680"/>
          </w:tcPr>
          <w:p>
            <w:r>
              <w:t>Compilation Model</w:t>
            </w:r>
          </w:p>
        </w:tc>
        <w:tc>
          <w:tcPr>
            <w:tcW w:type="dxa" w:w="4680"/>
          </w:tcPr>
          <w:p>
            <w:r>
              <w:t>Source-to-source compilation</w:t>
            </w:r>
          </w:p>
        </w:tc>
      </w:tr>
      <w:tr>
        <w:tc>
          <w:tcPr>
            <w:tcW w:type="dxa" w:w="4680"/>
          </w:tcPr>
          <w:p>
            <w:r>
              <w:t>Target Language</w:t>
            </w:r>
          </w:p>
        </w:tc>
        <w:tc>
          <w:tcPr>
            <w:tcW w:type="dxa" w:w="4680"/>
          </w:tcPr>
          <w:p>
            <w:r>
              <w:t>C99/C11</w:t>
            </w:r>
          </w:p>
        </w:tc>
      </w:tr>
      <w:tr>
        <w:tc>
          <w:tcPr>
            <w:tcW w:type="dxa" w:w="4680"/>
          </w:tcPr>
          <w:p>
            <w:r>
              <w:t>Native Compiler</w:t>
            </w:r>
          </w:p>
        </w:tc>
        <w:tc>
          <w:tcPr>
            <w:tcW w:type="dxa" w:w="4680"/>
          </w:tcPr>
          <w:p>
            <w:r>
              <w:t>GCC / Clang</w:t>
            </w:r>
          </w:p>
        </w:tc>
      </w:tr>
      <w:tr>
        <w:tc>
          <w:tcPr>
            <w:tcW w:type="dxa" w:w="4680"/>
          </w:tcPr>
          <w:p>
            <w:r>
              <w:t>Runtime</w:t>
            </w:r>
          </w:p>
        </w:tc>
        <w:tc>
          <w:tcPr>
            <w:tcW w:type="dxa" w:w="4680"/>
          </w:tcPr>
          <w:p>
            <w:r>
              <w:t>libeuler</w:t>
            </w:r>
          </w:p>
        </w:tc>
      </w:tr>
      <w:tr>
        <w:tc>
          <w:tcPr>
            <w:tcW w:type="dxa" w:w="4680"/>
          </w:tcPr>
          <w:p>
            <w:r>
              <w:t>Primary Mathematical Domains</w:t>
            </w:r>
          </w:p>
        </w:tc>
        <w:tc>
          <w:tcPr>
            <w:tcW w:type="dxa" w:w="4680"/>
          </w:tcPr>
          <w:p>
            <w:r>
              <w:t>Calculus; Linear Algebra; Differential Equations</w:t>
            </w:r>
          </w:p>
        </w:tc>
      </w:tr>
      <w:tr>
        <w:tc>
          <w:tcPr>
            <w:tcW w:type="dxa" w:w="4680"/>
          </w:tcPr>
          <w:p>
            <w:r>
              <w:t>Current Development Stage</w:t>
            </w:r>
          </w:p>
        </w:tc>
        <w:tc>
          <w:tcPr>
            <w:tcW w:type="dxa" w:w="4680"/>
          </w:tcPr>
          <w:p>
            <w:r>
              <w:t>Phase 1 – Core Language and Compiler Infrastructure</w:t>
            </w:r>
          </w:p>
        </w:tc>
      </w:tr>
    </w:tbl>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00" w:lineRule="auto"/>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u w:val="single"/>
    </w:rPr>
  </w:style>
  <w:style w:type="paragraph" w:styleId="Heading2">
    <w:name w:val="heading 2"/>
    <w:basedOn w:val="Normal"/>
    <w:next w:val="Normal"/>
    <w:link w:val="Heading2Char"/>
    <w:uiPriority w:val="9"/>
    <w:unhideWhenUsed/>
    <w:qFormat/>
    <w:rsid w:val="00FC693F"/>
    <w:pPr>
      <w:keepNext/>
      <w:keepLines/>
      <w:spacing w:before="200" w:after="120" w:line="30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u w:val="single"/>
    </w:rPr>
  </w:style>
  <w:style w:type="paragraph" w:styleId="Heading3">
    <w:name w:val="heading 3"/>
    <w:basedOn w:val="Normal"/>
    <w:next w:val="Normal"/>
    <w:link w:val="Heading3Char"/>
    <w:uiPriority w:val="9"/>
    <w:unhideWhenUsed/>
    <w:qFormat/>
    <w:rsid w:val="00FC693F"/>
    <w:pPr>
      <w:keepNext/>
      <w:keepLines/>
      <w:spacing w:before="200" w:after="120" w:line="300" w:lineRule="auto"/>
      <w:outlineLvl w:val="2"/>
    </w:pPr>
    <w:rPr>
      <w:rFonts w:asciiTheme="majorHAnsi" w:eastAsiaTheme="majorEastAsia" w:hAnsiTheme="majorHAnsi" w:cstheme="majorBidi" w:ascii="Times New Roman" w:hAnsi="Times New Roman" w:eastAsia="Times New Roman"/>
      <w:b/>
      <w:bCs/>
      <w:color w:val="4F81BD" w:themeColor="accent1"/>
      <w:sz w:val="26"/>
      <w:u w:val="singl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0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